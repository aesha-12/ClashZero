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ClashZero Team Development Guidelines</w:t>
        <w:br/>
      </w:r>
      <w:r>
        <w:t>AI-Based Exam Timetable Generator Using Graph Coloring and Backtracking</w:t>
      </w:r>
    </w:p>
    <w:p>
      <w:pPr>
        <w:pStyle w:val="Heading1"/>
      </w:pPr>
      <w:r>
        <w:t>1. Project Overview</w:t>
      </w:r>
    </w:p>
    <w:p>
      <w:r>
        <w:t>ClashZero is an AI-based exam timetable generator that uses Graph Coloring and Backtracking to create clash-free university exam schedules while satisfying real-world constraints.</w:t>
      </w:r>
    </w:p>
    <w:p>
      <w:pPr>
        <w:pStyle w:val="Heading1"/>
      </w:pPr>
      <w:r>
        <w:t>2. Technology Stack</w:t>
      </w:r>
    </w:p>
    <w:p>
      <w:r>
        <w:t>• Core Algorithm: Python 3.10+</w:t>
        <w:br/>
        <w:t>• Backend API: FastAPI</w:t>
        <w:br/>
        <w:t>• Frontend: React</w:t>
        <w:br/>
        <w:t>• Database: SQLite</w:t>
        <w:br/>
        <w:t>• Version Control: Git and GitHub</w:t>
      </w:r>
    </w:p>
    <w:p>
      <w:pPr>
        <w:pStyle w:val="Heading1"/>
      </w:pPr>
      <w:r>
        <w:t>3. Folder Structure</w:t>
      </w:r>
    </w:p>
    <w:p>
      <w:r>
        <w:t>ClashZero/</w:t>
        <w:br/>
        <w:t>├── core/</w:t>
        <w:br/>
        <w:t>├── api/</w:t>
        <w:br/>
        <w:t>├── frontend/</w:t>
        <w:br/>
        <w:t>└── data/</w:t>
      </w:r>
    </w:p>
    <w:p>
      <w:pPr>
        <w:pStyle w:val="Heading1"/>
      </w:pPr>
      <w:r>
        <w:t>4. Team Responsibilities</w:t>
      </w:r>
    </w:p>
    <w:p>
      <w:r>
        <w:t>Member 1 (Architect): Graph construction, graph coloring, backtracking, validation.</w:t>
        <w:br/>
        <w:t>Member 2 (Engine Room): REST API, data validation, PDF/CSV export.</w:t>
        <w:br/>
        <w:t>Member 3 (Visionary): Dashboard, timetable grid, conflict highlighting.</w:t>
        <w:br/>
        <w:t>Member 4 (Data Specialist): Database, hard/soft constraints, mock data.</w:t>
      </w:r>
    </w:p>
    <w:p>
      <w:pPr>
        <w:pStyle w:val="Heading1"/>
      </w:pPr>
      <w:r>
        <w:t>5. Common Subject JSON Format</w:t>
      </w:r>
    </w:p>
    <w:p>
      <w:r>
        <w:t>{</w:t>
        <w:br/>
        <w:t xml:space="preserve">  "subject_id": "CS101",</w:t>
        <w:br/>
        <w:t xml:space="preserve">  "subject_name": "Data Structures",</w:t>
        <w:br/>
        <w:t xml:space="preserve">  "students": ["S001", "S002", "S003"],</w:t>
        <w:br/>
        <w:t xml:space="preserve">  "preferred_slot": "Morning",</w:t>
        <w:br/>
        <w:t xml:space="preserve">  "duration": 120</w:t>
        <w:br/>
        <w:t>}</w:t>
      </w:r>
    </w:p>
    <w:p>
      <w:pPr>
        <w:pStyle w:val="Heading1"/>
      </w:pPr>
      <w:r>
        <w:t>6. API Contract</w:t>
      </w:r>
    </w:p>
    <w:p>
      <w:r>
        <w:t>Input:</w:t>
        <w:br/>
        <w:t>{ "subjects": [...] }</w:t>
        <w:br/>
        <w:br/>
        <w:t>Output:</w:t>
        <w:br/>
        <w:t>{</w:t>
        <w:br/>
        <w:t xml:space="preserve">  "schedule": {</w:t>
        <w:br/>
        <w:t xml:space="preserve">    "CS101": "Slot 1",</w:t>
        <w:br/>
        <w:t xml:space="preserve">    "CS102": "Slot 2"</w:t>
        <w:br/>
        <w:t xml:space="preserve">  },</w:t>
        <w:br/>
        <w:t xml:space="preserve">  "num_slots_used": 2</w:t>
        <w:br/>
        <w:t>}</w:t>
      </w:r>
    </w:p>
    <w:p>
      <w:pPr>
        <w:pStyle w:val="Heading1"/>
      </w:pPr>
      <w:r>
        <w:t>7. Naming Conventions</w:t>
      </w:r>
    </w:p>
    <w:p>
      <w:r>
        <w:t>Python files: snake_case (graph_builder.py)</w:t>
        <w:br/>
        <w:t>Python classes: PascalCase (GraphBuilder)</w:t>
        <w:br/>
        <w:t>Functions: snake_case (build_graph)</w:t>
        <w:br/>
        <w:t>React components: PascalCase (TimetableGrid.jsx)</w:t>
        <w:br/>
        <w:t>Variables: descriptive snake_case</w:t>
      </w:r>
    </w:p>
    <w:p>
      <w:pPr>
        <w:pStyle w:val="Heading1"/>
      </w:pPr>
      <w:r>
        <w:t>8. Git Branch Strategy</w:t>
      </w:r>
    </w:p>
    <w:p>
      <w:r>
        <w:t>main</w:t>
        <w:br/>
        <w:t>├── architect-core</w:t>
        <w:br/>
        <w:t>├── backend-api</w:t>
        <w:br/>
        <w:t>├── frontend-ui</w:t>
        <w:br/>
        <w:t>└── data-constraints</w:t>
      </w:r>
    </w:p>
    <w:p>
      <w:pPr>
        <w:pStyle w:val="Heading1"/>
      </w:pPr>
      <w:r>
        <w:t>9. Commit Message Examples</w:t>
      </w:r>
    </w:p>
    <w:p>
      <w:r>
        <w:t>• Implemented graph coloring algorithm</w:t>
        <w:br/>
        <w:t>• Added generate timetable API endpoint</w:t>
        <w:br/>
        <w:t>• Created timetable grid component</w:t>
        <w:br/>
        <w:t>• Added hard constraint validation</w:t>
      </w:r>
    </w:p>
    <w:p>
      <w:pPr>
        <w:pStyle w:val="Heading1"/>
      </w:pPr>
      <w:r>
        <w:t>10. Testing Rules</w:t>
      </w:r>
    </w:p>
    <w:p>
      <w:r>
        <w:t>• Ensure code runs without errors.</w:t>
        <w:br/>
        <w:t>• Verify imports and file paths.</w:t>
        <w:br/>
        <w:t>• Confirm input/output formats match the API contract.</w:t>
        <w:br/>
        <w:t>• Test each module independently before pushing.</w:t>
      </w:r>
    </w:p>
    <w:p>
      <w:pPr>
        <w:pStyle w:val="Heading1"/>
      </w:pPr>
      <w:r>
        <w:t>11. Documentation Standards</w:t>
      </w:r>
    </w:p>
    <w:p>
      <w:r>
        <w:t>• Add comments and docstrings.</w:t>
        <w:br/>
        <w:t>• Update README with setup instructions.</w:t>
        <w:br/>
        <w:t>• Document dependencies in requirements.txt and package.json.</w:t>
      </w:r>
    </w:p>
    <w:p>
      <w:pPr>
        <w:pStyle w:val="Heading1"/>
      </w:pPr>
      <w:r>
        <w:t>12. Integration Workflow</w:t>
      </w:r>
    </w:p>
    <w:p>
      <w:r>
        <w:t>1. Pull latest code from GitHub.</w:t>
        <w:br/>
        <w:t>2. Work on your branch.</w:t>
        <w:br/>
        <w:t>3. Commit and push changes.</w:t>
        <w:br/>
        <w:t>4. Create a Pull Request.</w:t>
        <w:br/>
        <w:t>5. Review and merge into main.</w:t>
        <w:br/>
        <w:t>6. Run the full project locally.</w:t>
      </w:r>
    </w:p>
    <w:p>
      <w:pPr>
        <w:pStyle w:val="Heading1"/>
      </w:pPr>
      <w:r>
        <w:t>13. Python Dependencies (requirements.txt)</w:t>
      </w:r>
    </w:p>
    <w:p>
      <w:r>
        <w:t>fastapi</w:t>
        <w:br/>
        <w:t>uvicorn</w:t>
        <w:br/>
        <w:t>pydantic</w:t>
        <w:br/>
        <w:t>networkx</w:t>
        <w:br/>
        <w:t>reportlab</w:t>
        <w:br/>
        <w:t>pandas</w:t>
      </w:r>
    </w:p>
    <w:p>
      <w:pPr>
        <w:pStyle w:val="Heading1"/>
      </w:pPr>
      <w:r>
        <w:t>14. Important Rules</w:t>
      </w:r>
    </w:p>
    <w:p>
      <w:r>
        <w:t>• Do not change the agreed JSON format.</w:t>
        <w:br/>
        <w:t>• Do not create extra folders without team approval.</w:t>
        <w:br/>
        <w:t>• Keep secrets in .env files.</w:t>
        <w:br/>
        <w:t>• Test before every push.</w:t>
        <w:br/>
        <w:t>• Communicate any interface changes to the whole team.</w:t>
      </w:r>
    </w:p>
    <w:p>
      <w:pPr>
        <w:pStyle w:val="Heading1"/>
      </w:pPr>
      <w:r>
        <w:t>15. Final Goal</w:t>
      </w:r>
    </w:p>
    <w:p>
      <w:r>
        <w:t>All modules should integrate seamlessly to produce a professional, scalable, AI-powered exam timetable generator.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